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Documentation</w:t>
      </w:r>
    </w:p>
    <w:p>
      <w:r>
        <w:t>Project: Cloud-Based RAG Document Assistant</w:t>
      </w:r>
    </w:p>
    <w:p>
      <w:r>
        <w:t>Date: 13 February 2026</w:t>
      </w:r>
    </w:p>
    <w:p>
      <w:r>
        <w:br w:type="page"/>
      </w:r>
    </w:p>
    <w:p>
      <w:pPr>
        <w:pStyle w:val="Heading2"/>
      </w:pPr>
      <w:r>
        <w:t>1. Overview of Day 1</w:t>
      </w:r>
    </w:p>
    <w:p>
      <w:r>
        <w:t>Day 1 focused on setting up the foundational development environment for the Cloud-Based RAG Document Assistant project. The primary objective was to create a clean, isolated Python environment, install only the necessary dependencies, establish a proper project structure, and ensure that a base web application runs successfully using Streamlit.</w:t>
      </w:r>
    </w:p>
    <w:p>
      <w:pPr>
        <w:pStyle w:val="Heading2"/>
      </w:pPr>
      <w:r>
        <w:t>2. Tasks Completed</w:t>
      </w:r>
    </w:p>
    <w:p>
      <w:pPr>
        <w:pStyle w:val="ListBullet"/>
      </w:pPr>
      <w:r>
        <w:t>Created the main project directory.</w:t>
      </w:r>
    </w:p>
    <w:p>
      <w:pPr>
        <w:pStyle w:val="ListBullet"/>
      </w:pPr>
      <w:r>
        <w:t>Initialized a Python virtual environment (venv).</w:t>
      </w:r>
    </w:p>
    <w:p>
      <w:pPr>
        <w:pStyle w:val="ListBullet"/>
      </w:pPr>
      <w:r>
        <w:t>Activated the virtual environment successfully.</w:t>
      </w:r>
    </w:p>
    <w:p>
      <w:pPr>
        <w:pStyle w:val="ListBullet"/>
      </w:pPr>
      <w:r>
        <w:t>Installed required project libraries: streamlit, sentence-transformers, faiss-cpu, pypdf, transformers, torch.</w:t>
      </w:r>
    </w:p>
    <w:p>
      <w:pPr>
        <w:pStyle w:val="ListBullet"/>
      </w:pPr>
      <w:r>
        <w:t>Generated requirements.txt using pip freeze.</w:t>
      </w:r>
    </w:p>
    <w:p>
      <w:pPr>
        <w:pStyle w:val="ListBullet"/>
      </w:pPr>
      <w:r>
        <w:t>Created structured project folders and module placeholders.</w:t>
      </w:r>
    </w:p>
    <w:p>
      <w:pPr>
        <w:pStyle w:val="ListBullet"/>
      </w:pPr>
      <w:r>
        <w:t>Built a basic Streamlit web application (app.py).</w:t>
      </w:r>
    </w:p>
    <w:p>
      <w:pPr>
        <w:pStyle w:val="ListBullet"/>
      </w:pPr>
      <w:r>
        <w:t>Successfully launched the web app locally using streamlit run app.py.</w:t>
      </w:r>
    </w:p>
    <w:p>
      <w:pPr>
        <w:pStyle w:val="Heading2"/>
      </w:pPr>
      <w:r>
        <w:t>3. Technologies Used on Day 1</w:t>
      </w:r>
    </w:p>
    <w:p>
      <w:pPr>
        <w:pStyle w:val="ListBullet"/>
      </w:pPr>
      <w:r>
        <w:t>Python 3.x</w:t>
      </w:r>
    </w:p>
    <w:p>
      <w:pPr>
        <w:pStyle w:val="ListBullet"/>
      </w:pPr>
      <w:r>
        <w:t>Virtual Environment (venv)</w:t>
      </w:r>
    </w:p>
    <w:p>
      <w:pPr>
        <w:pStyle w:val="ListBullet"/>
      </w:pPr>
      <w:r>
        <w:t>Streamlit (Web Framework)</w:t>
      </w:r>
    </w:p>
    <w:p>
      <w:pPr>
        <w:pStyle w:val="ListBullet"/>
      </w:pPr>
      <w:r>
        <w:t>SentenceTransformers (Embeddings library)</w:t>
      </w:r>
    </w:p>
    <w:p>
      <w:pPr>
        <w:pStyle w:val="ListBullet"/>
      </w:pPr>
      <w:r>
        <w:t>FAISS (Vector similarity search library)</w:t>
      </w:r>
    </w:p>
    <w:p>
      <w:pPr>
        <w:pStyle w:val="ListBullet"/>
      </w:pPr>
      <w:r>
        <w:t>Transformers (LLM support library)</w:t>
      </w:r>
    </w:p>
    <w:p>
      <w:pPr>
        <w:pStyle w:val="ListBullet"/>
      </w:pPr>
      <w:r>
        <w:t>PyPDF (PDF text extraction library)</w:t>
      </w:r>
    </w:p>
    <w:p>
      <w:pPr>
        <w:pStyle w:val="ListBullet"/>
      </w:pPr>
      <w:r>
        <w:t>Visual Studio Code (Development Environment)</w:t>
      </w:r>
    </w:p>
    <w:p>
      <w:pPr>
        <w:pStyle w:val="Heading2"/>
      </w:pPr>
      <w:r>
        <w:t>4. Key Terms to Know</w:t>
      </w:r>
    </w:p>
    <w:p>
      <w:pPr>
        <w:pStyle w:val="ListNumber"/>
      </w:pPr>
      <w:r>
        <w:t>Virtual Environment (venv)</w:t>
      </w:r>
    </w:p>
    <w:p>
      <w:r>
        <w:t>An isolated Python environment that allows project-specific dependency management.</w:t>
      </w:r>
    </w:p>
    <w:p>
      <w:pPr>
        <w:pStyle w:val="ListNumber"/>
      </w:pPr>
      <w:r>
        <w:t>Streamlit</w:t>
      </w:r>
    </w:p>
    <w:p>
      <w:r>
        <w:t>A Python framework used to create web applications quickly and easily.</w:t>
      </w:r>
    </w:p>
    <w:p>
      <w:pPr>
        <w:pStyle w:val="ListNumber"/>
      </w:pPr>
      <w:r>
        <w:t>Requirements.txt</w:t>
      </w:r>
    </w:p>
    <w:p>
      <w:r>
        <w:t>A file that lists all installed Python dependencies for reproducibility and deployment.</w:t>
      </w:r>
    </w:p>
    <w:p>
      <w:pPr>
        <w:pStyle w:val="ListNumber"/>
      </w:pPr>
      <w:r>
        <w:t>FAISS</w:t>
      </w:r>
    </w:p>
    <w:p>
      <w:r>
        <w:t>A library for efficient similarity search and clustering of dense vectors.</w:t>
      </w:r>
    </w:p>
    <w:p>
      <w:pPr>
        <w:pStyle w:val="ListNumber"/>
      </w:pPr>
      <w:r>
        <w:t>Sentence Transformers</w:t>
      </w:r>
    </w:p>
    <w:p>
      <w:r>
        <w:t>Pretrained models used to convert text into vector embeddings.</w:t>
      </w:r>
    </w:p>
    <w:p>
      <w:pPr>
        <w:pStyle w:val="ListNumber"/>
      </w:pPr>
      <w:r>
        <w:t>Transformers</w:t>
      </w:r>
    </w:p>
    <w:p>
      <w:r>
        <w:t>A library that provides access to large language models.</w:t>
      </w:r>
    </w:p>
    <w:p>
      <w:pPr>
        <w:pStyle w:val="ListNumber"/>
      </w:pPr>
      <w:r>
        <w:t>RAG (Retrieval-Augmented Generation)</w:t>
      </w:r>
    </w:p>
    <w:p>
      <w:r>
        <w:t>An architecture that combines document retrieval with generative models for grounded responses.</w:t>
      </w:r>
    </w:p>
    <w:p>
      <w:pPr>
        <w:pStyle w:val="Heading2"/>
      </w:pPr>
      <w:r>
        <w:t>5. Summary of Day 1</w:t>
      </w:r>
    </w:p>
    <w:p>
      <w:r>
        <w:t>Day 1 successfully established a clean and professional project foundation. The development environment is fully configured, dependencies are properly managed, and a working web application base is operational. This setup ensures that future development phases, including document ingestion, embeddings, vector storage, and retrieval integration, can be implemented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